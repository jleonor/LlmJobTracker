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Application for [Role Title]</w:t>
      </w:r>
    </w:p>
    <w:p>
      <w:r>
        <w:t>Dear [Company] Team,</w:t>
      </w:r>
    </w:p>
    <w:p>
      <w:r>
        <w:t>[Opening paragraph]</w:t>
      </w:r>
    </w:p>
    <w:p>
      <w:r>
        <w:t>[Body paragraph]</w:t>
      </w:r>
    </w:p>
    <w:p>
      <w:r>
        <w:t>[Closing paragraph]</w:t>
      </w:r>
    </w:p>
    <w:p>
      <w:r>
        <w:t>Kind regards,</w:t>
      </w:r>
    </w:p>
    <w:p>
      <w:r>
        <w:t>Alex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