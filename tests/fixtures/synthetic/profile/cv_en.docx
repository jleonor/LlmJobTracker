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Sample</w:t>
      </w:r>
    </w:p>
    <w:p>
      <w:r>
        <w:t>Analyst, Example Corp, 2020 to 2023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